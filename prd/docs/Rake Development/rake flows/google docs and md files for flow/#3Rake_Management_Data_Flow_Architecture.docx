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Rake Management System</w:t>
      </w:r>
    </w:p>
    <w:p>
      <w:r>
        <w:t>Data Flow &amp; Data Management Architecture Document</w:t>
      </w:r>
    </w:p>
    <w:p/>
    <w:p>
      <w:r>
        <w:t>Version: 1.0</w:t>
      </w:r>
    </w:p>
    <w:p>
      <w:r>
        <w:t>Purpose: Define how operational data is captured, validated, stored, processed, and used across the system.</w:t>
      </w:r>
    </w:p>
    <w:p>
      <w:r>
        <w:t>Scope: Covers both manual data entry and automated API-based ingestion.</w:t>
      </w:r>
    </w:p>
    <w:p/>
    <w:p>
      <w:r>
        <w:t>1. Introduction</w:t>
      </w:r>
    </w:p>
    <w:p/>
    <w:p>
      <w:r>
        <w:t>This document defines how data is managed throughout the Rake Management System. The system supports two modes of data input:</w:t>
      </w:r>
    </w:p>
    <w:p/>
    <w:p>
      <w:r>
        <w:t>1. Manual Data Entry (by operators through UI)</w:t>
      </w:r>
    </w:p>
    <w:p>
      <w:r>
        <w:t>2. Automated Data Ingestion (via API integration from external systems such as weighbridges, GPS systems, railway systems)</w:t>
      </w:r>
    </w:p>
    <w:p/>
    <w:p>
      <w:r>
        <w:t>The system must ensure:</w:t>
      </w:r>
    </w:p>
    <w:p>
      <w:r>
        <w:t>- Data integrity</w:t>
      </w:r>
    </w:p>
    <w:p>
      <w:r>
        <w:t>- State consistency</w:t>
      </w:r>
    </w:p>
    <w:p>
      <w:r>
        <w:t>- Audit traceability</w:t>
      </w:r>
    </w:p>
    <w:p>
      <w:r>
        <w:t>- Real-time visibility</w:t>
      </w:r>
    </w:p>
    <w:p>
      <w:r>
        <w:t>- Error recovery capability</w:t>
      </w:r>
    </w:p>
    <w:p/>
    <w:p>
      <w:r>
        <w:t>2. Data Input Channels</w:t>
      </w:r>
    </w:p>
    <w:p/>
    <w:p>
      <w:r>
        <w:t>2.1 Manual Data Entry</w:t>
      </w:r>
    </w:p>
    <w:p/>
    <w:p>
      <w:r>
        <w:t>Users can enter or update data via the UI in the following modules:</w:t>
      </w:r>
    </w:p>
    <w:p/>
    <w:p>
      <w:r>
        <w:t>- Truck Unloading</w:t>
      </w:r>
    </w:p>
    <w:p>
      <w:r>
        <w:t>- Stock Ledger</w:t>
      </w:r>
    </w:p>
    <w:p>
      <w:r>
        <w:t>- Indent Creation</w:t>
      </w:r>
    </w:p>
    <w:p>
      <w:r>
        <w:t>- TXR Inspection</w:t>
      </w:r>
    </w:p>
    <w:p>
      <w:r>
        <w:t>- Rake Loading</w:t>
      </w:r>
    </w:p>
    <w:p>
      <w:r>
        <w:t>- Wagon Loading</w:t>
      </w:r>
    </w:p>
    <w:p>
      <w:r>
        <w:t>- In-Motion Weighment Entry</w:t>
      </w:r>
    </w:p>
    <w:p>
      <w:r>
        <w:t>- RR Prediction Adjustments</w:t>
      </w:r>
    </w:p>
    <w:p>
      <w:r>
        <w:t>- Actual RR Upload</w:t>
      </w:r>
    </w:p>
    <w:p/>
    <w:p>
      <w:r>
        <w:t>Manual data entry requires:</w:t>
      </w:r>
    </w:p>
    <w:p>
      <w:r>
        <w:t>- User authentication</w:t>
      </w:r>
    </w:p>
    <w:p>
      <w:r>
        <w:t>- Role-based permission</w:t>
      </w:r>
    </w:p>
    <w:p>
      <w:r>
        <w:t>- Timestamp recording</w:t>
      </w:r>
    </w:p>
    <w:p>
      <w:r>
        <w:t>- Created_by and updated_by tracking</w:t>
      </w:r>
    </w:p>
    <w:p/>
    <w:p>
      <w:r>
        <w:t>Every manual action must:</w:t>
      </w:r>
    </w:p>
    <w:p>
      <w:r>
        <w:t>- Validate required fields</w:t>
      </w:r>
    </w:p>
    <w:p>
      <w:r>
        <w:t>- Prevent invalid state transitions</w:t>
      </w:r>
    </w:p>
    <w:p>
      <w:r>
        <w:t>- Log the event in system audit logs</w:t>
      </w:r>
    </w:p>
    <w:p/>
    <w:p>
      <w:r>
        <w:t>2.2 API-Based Automatic Data Ingestion</w:t>
      </w:r>
    </w:p>
    <w:p/>
    <w:p>
      <w:r>
        <w:t>The system supports integration with external systems:</w:t>
      </w:r>
    </w:p>
    <w:p/>
    <w:p>
      <w:r>
        <w:t>Possible integrations:</w:t>
      </w:r>
    </w:p>
    <w:p/>
    <w:p>
      <w:r>
        <w:t>- Weighbridge System (Mine Side)</w:t>
      </w:r>
    </w:p>
    <w:p>
      <w:r>
        <w:t>- Weighbridge System (Railway Side)</w:t>
      </w:r>
    </w:p>
    <w:p>
      <w:r>
        <w:t>- GPS Tracking Device</w:t>
      </w:r>
    </w:p>
    <w:p>
      <w:r>
        <w:t>- Railway Allocation System</w:t>
      </w:r>
    </w:p>
    <w:p>
      <w:r>
        <w:t>- In-Motion Weighment System</w:t>
      </w:r>
    </w:p>
    <w:p>
      <w:r>
        <w:t>- Finance / ERP System</w:t>
      </w:r>
    </w:p>
    <w:p/>
    <w:p>
      <w:r>
        <w:t>API ingestion flow:</w:t>
      </w:r>
    </w:p>
    <w:p/>
    <w:p>
      <w:r>
        <w:t>External System → API Endpoint → Data Validation Layer → Business Logic Layer → Database → UI Update</w:t>
      </w:r>
    </w:p>
    <w:p/>
    <w:p>
      <w:r>
        <w:t>API entries must include:</w:t>
      </w:r>
    </w:p>
    <w:p>
      <w:r>
        <w:t>- Source identifier</w:t>
      </w:r>
    </w:p>
    <w:p>
      <w:r>
        <w:t>- Unique transaction ID</w:t>
      </w:r>
    </w:p>
    <w:p>
      <w:r>
        <w:t>- Timestamp</w:t>
      </w:r>
    </w:p>
    <w:p>
      <w:r>
        <w:t>- Digital signature or validation token</w:t>
      </w:r>
    </w:p>
    <w:p/>
    <w:p>
      <w:r>
        <w:t>3. Data Management by Module</w:t>
      </w:r>
    </w:p>
    <w:p/>
    <w:p>
      <w:r>
        <w:t>3.1 Truck Unloading Module</w:t>
      </w:r>
    </w:p>
    <w:p/>
    <w:p>
      <w:r>
        <w:t>Manual Entry:</w:t>
      </w:r>
    </w:p>
    <w:p>
      <w:r>
        <w:t>- Arrival</w:t>
      </w:r>
    </w:p>
    <w:p>
      <w:r>
        <w:t>- Arrival weighment</w:t>
      </w:r>
    </w:p>
    <w:p>
      <w:r>
        <w:t>- Unload start</w:t>
      </w:r>
    </w:p>
    <w:p>
      <w:r>
        <w:t>- Unload completion</w:t>
      </w:r>
    </w:p>
    <w:p>
      <w:r>
        <w:t>- Tare validation</w:t>
      </w:r>
    </w:p>
    <w:p/>
    <w:p>
      <w:r>
        <w:t>Automatic Entry:</w:t>
      </w:r>
    </w:p>
    <w:p>
      <w:r>
        <w:t>- Gross weight</w:t>
      </w:r>
    </w:p>
    <w:p>
      <w:r>
        <w:t>- Tare weight</w:t>
      </w:r>
    </w:p>
    <w:p>
      <w:r>
        <w:t>- Net weight</w:t>
      </w:r>
    </w:p>
    <w:p>
      <w:r>
        <w:t>- Weighment slip number</w:t>
      </w:r>
    </w:p>
    <w:p/>
    <w:p>
      <w:r>
        <w:t>System Logic:</w:t>
      </w:r>
    </w:p>
    <w:p>
      <w:r>
        <w:t>- Lock manual editing if API data exists</w:t>
      </w:r>
    </w:p>
    <w:p>
      <w:r>
        <w:t>- Allow supervisor override</w:t>
      </w:r>
    </w:p>
    <w:p>
      <w:r>
        <w:t>- Trigger re-unload workflow if tare mismatch</w:t>
      </w:r>
    </w:p>
    <w:p>
      <w:r>
        <w:t>- Log discrepancies</w:t>
      </w:r>
    </w:p>
    <w:p/>
    <w:p>
      <w:r>
        <w:t>3.2 Stock Ledger</w:t>
      </w:r>
    </w:p>
    <w:p/>
    <w:p>
      <w:r>
        <w:t>Stock updates occur when Truck status = STOCK_ADDED</w:t>
      </w:r>
    </w:p>
    <w:p/>
    <w:p>
      <w:r>
        <w:t>Rules:</w:t>
      </w:r>
    </w:p>
    <w:p>
      <w:r>
        <w:t>- Only COMPLETED trucks update stock</w:t>
      </w:r>
    </w:p>
    <w:p>
      <w:r>
        <w:t>- Running balance recalculated in real-time</w:t>
      </w:r>
    </w:p>
    <w:p>
      <w:r>
        <w:t>- Manual correction logged</w:t>
      </w:r>
    </w:p>
    <w:p/>
    <w:p>
      <w:r>
        <w:t>3.3 Indent Module</w:t>
      </w:r>
    </w:p>
    <w:p/>
    <w:p>
      <w:r>
        <w:t>Manual Entry:</w:t>
      </w:r>
    </w:p>
    <w:p>
      <w:r>
        <w:t>- Quantity requested</w:t>
      </w:r>
    </w:p>
    <w:p>
      <w:r>
        <w:t>- Date/time</w:t>
      </w:r>
    </w:p>
    <w:p>
      <w:r>
        <w:t>- Siding info</w:t>
      </w:r>
    </w:p>
    <w:p/>
    <w:p>
      <w:r>
        <w:t>Automatic Entry:</w:t>
      </w:r>
    </w:p>
    <w:p>
      <w:r>
        <w:t>- Approval status</w:t>
      </w:r>
    </w:p>
    <w:p>
      <w:r>
        <w:t>- Allocation number</w:t>
      </w:r>
    </w:p>
    <w:p>
      <w:r>
        <w:t>- Rake expected arrival time</w:t>
      </w:r>
    </w:p>
    <w:p/>
    <w:p>
      <w:r>
        <w:t>Rule:</w:t>
      </w:r>
    </w:p>
    <w:p>
      <w:r>
        <w:t>Only APPROVED indent can receive RAKE_ARRIVED status.</w:t>
      </w:r>
    </w:p>
    <w:p/>
    <w:p>
      <w:r>
        <w:t>3.4 TXR Inspection</w:t>
      </w:r>
    </w:p>
    <w:p/>
    <w:p>
      <w:r>
        <w:t>Manual:</w:t>
      </w:r>
    </w:p>
    <w:p>
      <w:r>
        <w:t>- Mark wagon Fit/Unfit</w:t>
      </w:r>
    </w:p>
    <w:p>
      <w:r>
        <w:t>- Record memo reference</w:t>
      </w:r>
    </w:p>
    <w:p/>
    <w:p>
      <w:r>
        <w:t>Automatic:</w:t>
      </w:r>
    </w:p>
    <w:p>
      <w:r>
        <w:t>- Wagon inspection list</w:t>
      </w:r>
    </w:p>
    <w:p>
      <w:r>
        <w:t>- Unfit flags</w:t>
      </w:r>
    </w:p>
    <w:p>
      <w:r>
        <w:t>- Memo reference</w:t>
      </w:r>
    </w:p>
    <w:p/>
    <w:p>
      <w:r>
        <w:t>Rule:</w:t>
      </w:r>
    </w:p>
    <w:p>
      <w:r>
        <w:t>Unfit wagons:</w:t>
      </w:r>
    </w:p>
    <w:p>
      <w:r>
        <w:t>- Locked from loading</w:t>
      </w:r>
    </w:p>
    <w:p>
      <w:r>
        <w:t>- Visually marked</w:t>
      </w:r>
    </w:p>
    <w:p>
      <w:r>
        <w:t>- Excluded from RR calculation</w:t>
      </w:r>
    </w:p>
    <w:p/>
    <w:p>
      <w:r>
        <w:t>3.5 Rake Loading Module</w:t>
      </w:r>
    </w:p>
    <w:p/>
    <w:p>
      <w:r>
        <w:t>Manual:</w:t>
      </w:r>
    </w:p>
    <w:p>
      <w:r>
        <w:t>- Loading quantity per wagon</w:t>
      </w:r>
    </w:p>
    <w:p>
      <w:r>
        <w:t>- Stage progression</w:t>
      </w:r>
    </w:p>
    <w:p>
      <w:r>
        <w:t>- Guard inspection confirmation</w:t>
      </w:r>
    </w:p>
    <w:p/>
    <w:p>
      <w:r>
        <w:t>Automatic:</w:t>
      </w:r>
    </w:p>
    <w:p>
      <w:r>
        <w:t>- In-motion weighment data</w:t>
      </w:r>
    </w:p>
    <w:p>
      <w:r>
        <w:t>- Wagon weight</w:t>
      </w:r>
    </w:p>
    <w:p>
      <w:r>
        <w:t>- Speed validation</w:t>
      </w:r>
    </w:p>
    <w:p>
      <w:r>
        <w:t>- Overload detection</w:t>
      </w:r>
    </w:p>
    <w:p/>
    <w:p>
      <w:r>
        <w:t>If overload detected:</w:t>
      </w:r>
    </w:p>
    <w:p>
      <w:r>
        <w:t>- Flag wagon</w:t>
      </w:r>
    </w:p>
    <w:p>
      <w:r>
        <w:t>- Require reload</w:t>
      </w:r>
    </w:p>
    <w:p>
      <w:r>
        <w:t>- Increase weighment counter</w:t>
      </w:r>
    </w:p>
    <w:p>
      <w:r>
        <w:t>- Log repeat attempt</w:t>
      </w:r>
    </w:p>
    <w:p/>
    <w:p>
      <w:r>
        <w:t>3.6 Timer &amp; Demurrage</w:t>
      </w:r>
    </w:p>
    <w:p/>
    <w:p>
      <w:r>
        <w:t>Timer starts at Dispatch.</w:t>
      </w:r>
    </w:p>
    <w:p/>
    <w:p>
      <w:r>
        <w:t>If loading &gt; 180 minutes:</w:t>
      </w:r>
    </w:p>
    <w:p>
      <w:r>
        <w:t>- Extra minutes calculated</w:t>
      </w:r>
    </w:p>
    <w:p>
      <w:r>
        <w:t>- Penalty hours = CEIL(extra_minutes / 60)</w:t>
      </w:r>
    </w:p>
    <w:p>
      <w:r>
        <w:t>- Demurrage computed</w:t>
      </w:r>
    </w:p>
    <w:p/>
    <w:p>
      <w:r>
        <w:t>System stores:</w:t>
      </w:r>
    </w:p>
    <w:p>
      <w:r>
        <w:t>- Total loading minutes</w:t>
      </w:r>
    </w:p>
    <w:p>
      <w:r>
        <w:t>- Extra minutes</w:t>
      </w:r>
    </w:p>
    <w:p>
      <w:r>
        <w:t>- Penalty hours</w:t>
      </w:r>
    </w:p>
    <w:p>
      <w:r>
        <w:t>- Rate per hour</w:t>
      </w:r>
    </w:p>
    <w:p>
      <w:r>
        <w:t>- Total penalty amount</w:t>
      </w:r>
    </w:p>
    <w:p/>
    <w:p>
      <w:r>
        <w:t>3.7 RR Prediction</w:t>
      </w:r>
    </w:p>
    <w:p/>
    <w:p>
      <w:r>
        <w:t>Data Source:</w:t>
      </w:r>
    </w:p>
    <w:p>
      <w:r>
        <w:t>- Wagon loads</w:t>
      </w:r>
    </w:p>
    <w:p>
      <w:r>
        <w:t>- Distance</w:t>
      </w:r>
    </w:p>
    <w:p>
      <w:r>
        <w:t>- Freight rate</w:t>
      </w:r>
    </w:p>
    <w:p>
      <w:r>
        <w:t>- GST</w:t>
      </w:r>
    </w:p>
    <w:p>
      <w:r>
        <w:t>- Penalties</w:t>
      </w:r>
    </w:p>
    <w:p>
      <w:r>
        <w:t>- Demurrage</w:t>
      </w:r>
    </w:p>
    <w:p/>
    <w:p>
      <w:r>
        <w:t>Triggered by:</w:t>
      </w:r>
    </w:p>
    <w:p>
      <w:r>
        <w:t>- Manual user action</w:t>
      </w:r>
    </w:p>
    <w:p>
      <w:r>
        <w:t>- Automatic rake completion</w:t>
      </w:r>
    </w:p>
    <w:p/>
    <w:p>
      <w:r>
        <w:t>System stores prediction snapshot and version history.</w:t>
      </w:r>
    </w:p>
    <w:p/>
    <w:p>
      <w:r>
        <w:t>3.8 Actual RR Upload</w:t>
      </w:r>
    </w:p>
    <w:p/>
    <w:p>
      <w:r>
        <w:t>Manual Entry:</w:t>
      </w:r>
    </w:p>
    <w:p>
      <w:r>
        <w:t>- RR number</w:t>
      </w:r>
    </w:p>
    <w:p>
      <w:r>
        <w:t>- Invoice</w:t>
      </w:r>
    </w:p>
    <w:p>
      <w:r>
        <w:t>- Chargeable weight</w:t>
      </w:r>
    </w:p>
    <w:p>
      <w:r>
        <w:t>- Freight</w:t>
      </w:r>
    </w:p>
    <w:p>
      <w:r>
        <w:t>- Other charges</w:t>
      </w:r>
    </w:p>
    <w:p>
      <w:r>
        <w:t>- GST</w:t>
      </w:r>
    </w:p>
    <w:p>
      <w:r>
        <w:t>- Total amount</w:t>
      </w:r>
    </w:p>
    <w:p/>
    <w:p>
      <w:r>
        <w:t>System compares predicted vs actual and logs difference.</w:t>
      </w:r>
    </w:p>
    <w:p/>
    <w:p>
      <w:r>
        <w:t>4. Data Validation Layer</w:t>
      </w:r>
    </w:p>
    <w:p/>
    <w:p>
      <w:r>
        <w:t>Checks before database write:</w:t>
      </w:r>
    </w:p>
    <w:p>
      <w:r>
        <w:t>- Required fields</w:t>
      </w:r>
    </w:p>
    <w:p>
      <w:r>
        <w:t>- State consistency</w:t>
      </w:r>
    </w:p>
    <w:p>
      <w:r>
        <w:t>- Permission</w:t>
      </w:r>
    </w:p>
    <w:p>
      <w:r>
        <w:t>- Duplication</w:t>
      </w:r>
    </w:p>
    <w:p>
      <w:r>
        <w:t>- Chronology</w:t>
      </w:r>
    </w:p>
    <w:p/>
    <w:p>
      <w:r>
        <w:t>Examples:</w:t>
      </w:r>
    </w:p>
    <w:p>
      <w:r>
        <w:t>- Cannot move rake to LOADING if TXR not completed</w:t>
      </w:r>
    </w:p>
    <w:p>
      <w:r>
        <w:t>- Cannot add stock if truck not COMPLETED</w:t>
      </w:r>
    </w:p>
    <w:p>
      <w:r>
        <w:t>- Cannot create rake if indent not RAKE_ARRIVED</w:t>
      </w:r>
    </w:p>
    <w:p/>
    <w:p>
      <w:r>
        <w:t>5. State Persistence Rules</w:t>
      </w:r>
    </w:p>
    <w:p/>
    <w:p>
      <w:r>
        <w:t>Illegal transitions blocked.</w:t>
      </w:r>
    </w:p>
    <w:p>
      <w:r>
        <w:t>All transitions logged with:</w:t>
      </w:r>
    </w:p>
    <w:p>
      <w:r>
        <w:t>- User ID</w:t>
      </w:r>
    </w:p>
    <w:p>
      <w:r>
        <w:t>- Timestamp</w:t>
      </w:r>
    </w:p>
    <w:p>
      <w:r>
        <w:t>- Old state</w:t>
      </w:r>
    </w:p>
    <w:p>
      <w:r>
        <w:t>- New state</w:t>
      </w:r>
    </w:p>
    <w:p/>
    <w:p>
      <w:r>
        <w:t>6. Audit Logging</w:t>
      </w:r>
    </w:p>
    <w:p/>
    <w:p>
      <w:r>
        <w:t>Logs include:</w:t>
      </w:r>
    </w:p>
    <w:p>
      <w:r>
        <w:t>- Manual updates</w:t>
      </w:r>
    </w:p>
    <w:p>
      <w:r>
        <w:t>- API updates</w:t>
      </w:r>
    </w:p>
    <w:p>
      <w:r>
        <w:t>- Weight corrections</w:t>
      </w:r>
    </w:p>
    <w:p>
      <w:r>
        <w:t>- State transitions</w:t>
      </w:r>
    </w:p>
    <w:p>
      <w:r>
        <w:t>- RR recalculations</w:t>
      </w:r>
    </w:p>
    <w:p>
      <w:r>
        <w:t>- Demurrage overrides</w:t>
      </w:r>
    </w:p>
    <w:p/>
    <w:p>
      <w:r>
        <w:t>Each log entry:</w:t>
      </w:r>
    </w:p>
    <w:p>
      <w:r>
        <w:t>- Module</w:t>
      </w:r>
    </w:p>
    <w:p>
      <w:r>
        <w:t>- Entity ID</w:t>
      </w:r>
    </w:p>
    <w:p>
      <w:r>
        <w:t>- Action</w:t>
      </w:r>
    </w:p>
    <w:p>
      <w:r>
        <w:t>- Source</w:t>
      </w:r>
    </w:p>
    <w:p>
      <w:r>
        <w:t>- Timestamp</w:t>
      </w:r>
    </w:p>
    <w:p/>
    <w:p>
      <w:r>
        <w:t>7. Data Integrity Controls</w:t>
      </w:r>
    </w:p>
    <w:p/>
    <w:p>
      <w:r>
        <w:t>- Foreign key enforcement</w:t>
      </w:r>
    </w:p>
    <w:p>
      <w:r>
        <w:t>- Status-based editing restrictions</w:t>
      </w:r>
    </w:p>
    <w:p>
      <w:r>
        <w:t>- Financial field versioning</w:t>
      </w:r>
    </w:p>
    <w:p>
      <w:r>
        <w:t>- Soft delete only</w:t>
      </w:r>
    </w:p>
    <w:p/>
    <w:p>
      <w:r>
        <w:t>8. Error Handling</w:t>
      </w:r>
    </w:p>
    <w:p/>
    <w:p>
      <w:r>
        <w:t>If API fails:</w:t>
      </w:r>
    </w:p>
    <w:p>
      <w:r>
        <w:t>- Mark Pending Sync</w:t>
      </w:r>
    </w:p>
    <w:p>
      <w:r>
        <w:t>- Allow override</w:t>
      </w:r>
    </w:p>
    <w:p>
      <w:r>
        <w:t>- Retry ingestion</w:t>
      </w:r>
    </w:p>
    <w:p/>
    <w:p>
      <w:r>
        <w:t>If mismatch:</w:t>
      </w:r>
    </w:p>
    <w:p>
      <w:r>
        <w:t>- Flag discrepancy</w:t>
      </w:r>
    </w:p>
    <w:p>
      <w:r>
        <w:t>- Require re-validation</w:t>
      </w:r>
    </w:p>
    <w:p/>
    <w:p>
      <w:r>
        <w:t>If duplicate:</w:t>
      </w:r>
    </w:p>
    <w:p>
      <w:r>
        <w:t>- Reject via unique transaction ID</w:t>
      </w:r>
    </w:p>
    <w:p/>
    <w:p>
      <w:r>
        <w:t>9. Data Ownership Model</w:t>
      </w:r>
    </w:p>
    <w:p/>
    <w:p>
      <w:r>
        <w:t>Operator:</w:t>
      </w:r>
    </w:p>
    <w:p>
      <w:r>
        <w:t>- Truck unloading</w:t>
      </w:r>
    </w:p>
    <w:p>
      <w:r>
        <w:t>- Stock validation</w:t>
      </w:r>
    </w:p>
    <w:p>
      <w:r>
        <w:t>- Rake loading</w:t>
      </w:r>
    </w:p>
    <w:p/>
    <w:p>
      <w:r>
        <w:t>Railway:</w:t>
      </w:r>
    </w:p>
    <w:p>
      <w:r>
        <w:t>- Indent approval</w:t>
      </w:r>
    </w:p>
    <w:p>
      <w:r>
        <w:t>- TXR inspection</w:t>
      </w:r>
    </w:p>
    <w:p>
      <w:r>
        <w:t>- Dispatch timing</w:t>
      </w:r>
    </w:p>
    <w:p/>
    <w:p>
      <w:r>
        <w:t>Finance:</w:t>
      </w:r>
    </w:p>
    <w:p>
      <w:r>
        <w:t>- RR upload</w:t>
      </w:r>
    </w:p>
    <w:p>
      <w:r>
        <w:t>- Reconciliation</w:t>
      </w:r>
    </w:p>
    <w:p/>
    <w:p>
      <w:r>
        <w:t>System:</w:t>
      </w:r>
    </w:p>
    <w:p>
      <w:r>
        <w:t>- Timer</w:t>
      </w:r>
    </w:p>
    <w:p>
      <w:r>
        <w:t>- Demurrage</w:t>
      </w:r>
    </w:p>
    <w:p>
      <w:r>
        <w:t>- RR prediction</w:t>
      </w:r>
    </w:p>
    <w:p>
      <w:r>
        <w:t>- State enforcement</w:t>
      </w:r>
    </w:p>
    <w:p/>
    <w:p>
      <w:r>
        <w:t>10. Final Data Flow Summary</w:t>
      </w:r>
    </w:p>
    <w:p/>
    <w:p>
      <w:r>
        <w:t>Manual/API Input → Validation → State Check → Database → UI → Audit Log → Cross-Module Propagation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